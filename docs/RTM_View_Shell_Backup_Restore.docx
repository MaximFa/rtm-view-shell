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3964"/>
          <w:sz w:val="48"/>
        </w:rPr>
        <w:t>RTM View Shell</w:t>
      </w:r>
    </w:p>
    <w:p>
      <w:pPr>
        <w:jc w:val="center"/>
      </w:pPr>
      <w:r>
        <w:rPr>
          <w:rFonts w:ascii="Calibri" w:hAnsi="Calibri"/>
          <w:b w:val="0"/>
          <w:i w:val="0"/>
          <w:color w:val="2E74B5"/>
          <w:sz w:val="32"/>
        </w:rPr>
        <w:t>Backup &amp; Restore Guide</w:t>
      </w:r>
    </w:p>
    <w:p>
      <w:pPr>
        <w:jc w:val="center"/>
      </w:pPr>
      <w:r>
        <w:rPr>
          <w:rFonts w:ascii="Calibri" w:hAnsi="Calibri"/>
          <w:b w:val="0"/>
          <w:i/>
          <w:color w:val="707070"/>
          <w:sz w:val="20"/>
        </w:rPr>
        <w:t>Last updated: 2026-05-27  |  GitHub: MaximFa/rtm-view-shell  |  Branch: v2</w:t>
      </w:r>
    </w:p>
    <w:p/>
    <w:p>
      <w:pPr>
        <w:pStyle w:val="Heading1"/>
      </w:pPr>
      <w:r>
        <w:rPr>
          <w:rFonts w:ascii="Calibri" w:hAnsi="Calibri"/>
          <w:color w:val="1F3964"/>
          <w:sz w:val="36"/>
        </w:rPr>
        <w:t>What is stored 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Backup method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Source code + docs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GitHub v2 branch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✅ Already pushed — no action needed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.claude/memory/ + widget skills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GitHub (committed)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✅ Already in git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.claude/ full (13 extra SKILL.md)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Local only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Box.com ZIP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CC auto-memory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C:\Users\farbe\.claude\projects\...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Box.com ZIP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PostgreSQL database (RTMViewDB)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Local PostgreSQL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Box.com pg_dump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Transient cache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Skip — no persistent data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964"/>
          <w:sz w:val="36"/>
        </w:rPr>
        <w:t>Part 1 — Backup  (run on current PC)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Step 1 — Push latest code to GitHub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cd "C:\Users\farbe\Documents\Claude\Projects\RTM View Shell"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git push origin v2</w:t>
      </w:r>
    </w:p>
    <w:p/>
    <w:p>
      <w:pPr>
        <w:ind w:left="397"/>
      </w:pPr>
      <w:r>
        <w:rPr>
          <w:rFonts w:ascii="Calibri" w:hAnsi="Calibri"/>
          <w:b w:val="0"/>
          <w:i/>
          <w:color w:val="707070"/>
          <w:sz w:val="20"/>
        </w:rPr>
        <w:t>ℹ  Verify at https://github.com/MaximFa/rtm-view-shell — check latest commit timestamp.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Step 2 — Export PostgreSQL database</w:t>
      </w:r>
    </w:p>
    <w:p>
      <w:r>
        <w:rPr>
          <w:rFonts w:ascii="Calibri" w:hAnsi="Calibri"/>
          <w:b w:val="0"/>
          <w:i w:val="0"/>
          <w:sz w:val="22"/>
        </w:rPr>
        <w:t>Run in PowerShell: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$date    = Get-Date -Format "yyyyMMdd"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$outFile = "$env:USERPROFILE\Documents\RTMViewDB_backup_$date.sql"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pg_dump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--host=localhost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--port=5432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--username=ccdashboard_user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--format=plain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--no-password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--file=$outFile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RTMViewDB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Write-Host "Exported to: $outFile"</w:t>
      </w:r>
    </w:p>
    <w:p/>
    <w:p>
      <w:pPr>
        <w:ind w:left="397"/>
      </w:pPr>
      <w:r>
        <w:rPr>
          <w:rFonts w:ascii="Calibri" w:hAnsi="Calibri"/>
          <w:b w:val="0"/>
          <w:i/>
          <w:color w:val="707070"/>
          <w:sz w:val="20"/>
        </w:rPr>
        <w:t>ℹ  If pg_dump is not in PATH: C:\Program Files\PostgreSQL\16\bin\pg_dump.exe</w:t>
      </w:r>
    </w:p>
    <w:p>
      <w:pPr>
        <w:ind w:left="397"/>
      </w:pPr>
      <w:r>
        <w:rPr>
          <w:rFonts w:ascii="Calibri" w:hAnsi="Calibri"/>
          <w:b w:val="0"/>
          <w:i/>
          <w:color w:val="707070"/>
          <w:sz w:val="20"/>
        </w:rPr>
        <w:t>ℹ  Password prompt: enter the ccdashboard_user password.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Step 3 — ZIP the .claude directory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$src = "C:\Users\farbe\Documents\Claude\Projects\RTM View Shell\.claude"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$dst = "$env:USERPROFILE\Documents\rtm-claude-dir_$(Get-Date -Format 'yyyyMMdd').zip"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Compress-Archive -Path $src -DestinationPath $dst -Force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Write-Host "Zipped to: $dst"</w:t>
      </w:r>
    </w:p>
    <w:p/>
    <w:p>
      <w:pPr>
        <w:pStyle w:val="Heading2"/>
      </w:pPr>
      <w:r>
        <w:rPr>
          <w:rFonts w:ascii="Calibri" w:hAnsi="Calibri"/>
          <w:color w:val="2E74B5"/>
          <w:sz w:val="28"/>
        </w:rPr>
        <w:t>Step 4 — ZIP CC auto-memory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$src = "C:\Users\farbe\.claude\projects\C--Users-farbe-Documents-Claude-Projects-RTM-View-Shell"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$dst = "$env:USERPROFILE\Documents\rtm-cc-memory_$(Get-Date -Format 'yyyyMMdd').zip"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Compress-Archive -Path $src -DestinationPath $dst -Force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Write-Host "Zipped to: $dst"</w:t>
      </w:r>
    </w:p>
    <w:p/>
    <w:p>
      <w:pPr>
        <w:pStyle w:val="Heading2"/>
      </w:pPr>
      <w:r>
        <w:rPr>
          <w:rFonts w:ascii="Calibri" w:hAnsi="Calibri"/>
          <w:color w:val="2E74B5"/>
          <w:sz w:val="28"/>
        </w:rPr>
        <w:t>Step 5 — Upload to Box.com</w:t>
      </w:r>
    </w:p>
    <w:p>
      <w:r>
        <w:rPr>
          <w:rFonts w:ascii="Calibri" w:hAnsi="Calibri"/>
          <w:b w:val="0"/>
          <w:i w:val="0"/>
          <w:sz w:val="22"/>
        </w:rPr>
        <w:t>Upload these 3 files to Box.com folder  RTM View Shell / Backups / YYYYMMDD: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RTMViewDB_backup_YYYYMMDD.sql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Full PostgreSQL database dump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rtm-claude-dir_YYYYMMDD.zip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.claude/ skills + memory + settings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rtm-cc-memory_YYYYMMDD.zip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CC session auto-memory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F3964"/>
          <w:sz w:val="36"/>
        </w:rPr>
        <w:t>Part 2 — Restore on a new PC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Prerequisites — install on new PC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Software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Download / command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Git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https://git-scm.com/download/win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.NET 8 SDK + Hosting Bundle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https://dotnet.microsoft.com/download/dotnet/8.0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Node.js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https://nodejs.org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Claude Code CLI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npm install -g @anthropic-ai/claude-code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PostgreSQL 16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https://www.enterprisedb.com/downloads/postgres-postgresql-downloads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Memurai (Redis for Windows)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https://www.memurai.com/get-memurai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Step 1 — Clone the repository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New-Item -ItemType Directory -Force "C:\Users\&lt;username&gt;\Documents\Claude\Projects"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cd "C:\Users\&lt;username&gt;\Documents\Claude\Projects"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git clone https://github.com/MaximFa/rtm-view-shell.git "RTM View Shell"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cd "RTM View Shell"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git checkout v2</w:t>
      </w:r>
    </w:p>
    <w:p/>
    <w:p>
      <w:pPr>
        <w:pStyle w:val="Heading2"/>
      </w:pPr>
      <w:r>
        <w:rPr>
          <w:rFonts w:ascii="Calibri" w:hAnsi="Calibri"/>
          <w:color w:val="2E74B5"/>
          <w:sz w:val="28"/>
        </w:rPr>
        <w:t>Step 2 — Restore PostgreSQL database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# Create user and database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psql -U postgres -c "CREATE USER ccdashboard_user WITH PASSWORD '!@#qweASDzxc';"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psql -U postgres -c "CREATE DATABASE RTMViewDB OWNER ccdashboard_user;"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psql -U postgres -c "GRANT ALL PRIVILEGES ON DATABASE RTMViewDB TO ccdashboard_user;"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# Restore dump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psql --host=localhost --port=5432 --username=ccdashboard_user --dbname=RTMViewDB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--file="$env:USERPROFILE\Downloads\RTMViewDB_backup_YYYYMMDD.sql"</w:t>
      </w:r>
    </w:p>
    <w:p/>
    <w:p>
      <w:pPr>
        <w:ind w:left="397"/>
      </w:pPr>
      <w:r>
        <w:rPr>
          <w:rFonts w:ascii="Calibri" w:hAnsi="Calibri"/>
          <w:b w:val="0"/>
          <w:i/>
          <w:color w:val="707070"/>
          <w:sz w:val="20"/>
        </w:rPr>
        <w:t>ℹ  Skip the EF migrations step if restoring from pg_dump — schema is already applied.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Step 3 — Restore .claude directory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Expand-Archive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-Path "$env:USERPROFILE\Downloads\rtm-claude-dir_YYYYMMDD.zip"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-DestinationPath "C:\Users\&lt;username&gt;\Documents\Claude\Projects\RTM View Shell"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-Force</w:t>
      </w:r>
    </w:p>
    <w:p/>
    <w:p>
      <w:pPr>
        <w:pStyle w:val="Heading2"/>
      </w:pPr>
      <w:r>
        <w:rPr>
          <w:rFonts w:ascii="Calibri" w:hAnsi="Calibri"/>
          <w:color w:val="2E74B5"/>
          <w:sz w:val="28"/>
        </w:rPr>
        <w:t>Step 4 — Restore CC auto-memory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$target = "C:\Users\&lt;username&gt;\.claude\projects\C--Users-&lt;username&gt;-Documents-Claude-Projects-RTM-View-Shell"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New-Item -ItemType Directory -Force $target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Expand-Archive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-Path "$env:USERPROFILE\Downloads\rtm-cc-memory_YYYYMMDD.zip"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-DestinationPath "C:\Users\&lt;username&gt;\.claude\projects"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-Force</w:t>
      </w:r>
    </w:p>
    <w:p/>
    <w:p>
      <w:pPr>
        <w:ind w:left="397"/>
      </w:pPr>
      <w:r>
        <w:rPr>
          <w:rFonts w:ascii="Calibri" w:hAnsi="Calibri"/>
          <w:b w:val="0"/>
          <w:i/>
          <w:color w:val="707070"/>
          <w:sz w:val="20"/>
        </w:rPr>
        <w:t>ℹ  If username differs from "farbe" — rename the extracted folder to match: C--Users-&lt;newusername&gt;-Documents-Claude-Projects-RTM-View-Shell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Step 5 — Verify appsettings.Development.json</w:t>
      </w:r>
    </w:p>
    <w:p>
      <w:r>
        <w:rPr>
          <w:rFonts w:ascii="Calibri" w:hAnsi="Calibri"/>
          <w:b w:val="0"/>
          <w:i w:val="0"/>
          <w:sz w:val="22"/>
        </w:rPr>
        <w:t>The file is already in the repo. Confirm it contains: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"ConnectionStrings": {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"Default": "Host=localhost;Port=5432;Database=RTMViewDB;Username=ccdashboard_user;Password=!@#qweASDzxc;SSL Mode=Prefer",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"Redis": "localhost:6379"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}</w:t>
      </w:r>
    </w:p>
    <w:p/>
    <w:p>
      <w:pPr>
        <w:pStyle w:val="Heading2"/>
      </w:pPr>
      <w:r>
        <w:rPr>
          <w:rFonts w:ascii="Calibri" w:hAnsi="Calibri"/>
          <w:color w:val="2E74B5"/>
          <w:sz w:val="28"/>
        </w:rPr>
        <w:t>Step 6 — Run EF migrations (only if starting with empty DB)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dotnet restore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dotnet ef database update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--project src/CcDashboard.Infrastructure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--startup-project src/CcDashboard.Web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dotnet ef database update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--context BackendEmulationDbContext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--project src/CcDashboard.Infrastructure `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 xml:space="preserve">  --startup-project src/CcDashboard.Web</w:t>
      </w:r>
    </w:p>
    <w:p/>
    <w:p>
      <w:pPr>
        <w:pStyle w:val="Heading2"/>
      </w:pPr>
      <w:r>
        <w:rPr>
          <w:rFonts w:ascii="Calibri" w:hAnsi="Calibri"/>
          <w:color w:val="2E74B5"/>
          <w:sz w:val="28"/>
        </w:rPr>
        <w:t>Step 7 — Start the app</w:t>
      </w:r>
    </w:p>
    <w:p>
      <w:pPr>
        <w:spacing w:after="0" w:before="0"/>
        <w:ind w:left="567"/>
        <w:shd w:val="clear" w:color="auto" w:fill="F2F2F2"/>
      </w:pPr>
      <w:r>
        <w:rPr>
          <w:rFonts w:ascii="Courier New" w:hAnsi="Courier New"/>
          <w:color w:val="C7254E"/>
          <w:sz w:val="18"/>
        </w:rPr>
        <w:t>dotnet run --project src/CcDashboard.Web</w:t>
      </w:r>
    </w:p>
    <w:p/>
    <w:p>
      <w:r>
        <w:rPr>
          <w:rFonts w:ascii="Calibri" w:hAnsi="Calibri"/>
          <w:b/>
          <w:i w:val="0"/>
          <w:sz w:val="22"/>
        </w:rPr>
        <w:t>Open: http://localhost:5000    Login: admin@platform.local / Admin@123456!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3964"/>
          <w:sz w:val="36"/>
        </w:rP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PostgreSQL host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localhost:5432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Database name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RTMViewDB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DB user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ccdashboard_user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localhost:6379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App URL (dev)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http://localhost:5000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Admin login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admin@platform.local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Admin password (first run)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Admin@123456!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GitHub repo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https://github.com/MaximFa/rtm-view-shell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Branch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v2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Backup frequency 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After each CC session with code changes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git push origin v2  (CC does this automatically)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Weekly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sz w:val="20"/>
              </w:rPr>
              <w:t>pg_dump + upload to Box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After major milestone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Full backup: pg_dump + .claude ZIP + CC memory ZIP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